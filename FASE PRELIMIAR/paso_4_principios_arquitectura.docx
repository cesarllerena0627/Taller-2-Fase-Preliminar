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1BFC8" w14:textId="77777777" w:rsidR="008A290A" w:rsidRDefault="00000000">
      <w:pPr>
        <w:pStyle w:val="Ttulo"/>
      </w:pPr>
      <w:r>
        <w:t>Paso 4 – Principios de Arquitectura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A290A" w14:paraId="0F54C40A" w14:textId="77777777" w:rsidTr="002127CB">
        <w:tc>
          <w:tcPr>
            <w:tcW w:w="2160" w:type="dxa"/>
          </w:tcPr>
          <w:p w14:paraId="64C75B8F" w14:textId="77777777" w:rsidR="008A290A" w:rsidRDefault="00000000">
            <w:r>
              <w:t>Nombre del Principio</w:t>
            </w:r>
          </w:p>
        </w:tc>
        <w:tc>
          <w:tcPr>
            <w:tcW w:w="2160" w:type="dxa"/>
          </w:tcPr>
          <w:p w14:paraId="4F10592F" w14:textId="77777777" w:rsidR="008A290A" w:rsidRDefault="00000000">
            <w:r>
              <w:t>Declaración</w:t>
            </w:r>
          </w:p>
        </w:tc>
        <w:tc>
          <w:tcPr>
            <w:tcW w:w="2160" w:type="dxa"/>
          </w:tcPr>
          <w:p w14:paraId="413A50EB" w14:textId="77777777" w:rsidR="008A290A" w:rsidRDefault="00000000">
            <w:r>
              <w:t>Justificación</w:t>
            </w:r>
          </w:p>
        </w:tc>
        <w:tc>
          <w:tcPr>
            <w:tcW w:w="2160" w:type="dxa"/>
          </w:tcPr>
          <w:p w14:paraId="753F0FF9" w14:textId="77777777" w:rsidR="008A290A" w:rsidRDefault="00000000">
            <w:r>
              <w:t>Implicaciones</w:t>
            </w:r>
          </w:p>
        </w:tc>
      </w:tr>
      <w:tr w:rsidR="00B414CA" w14:paraId="1E6282FF" w14:textId="77777777" w:rsidTr="00FE4164">
        <w:tc>
          <w:tcPr>
            <w:tcW w:w="2160" w:type="dxa"/>
            <w:vAlign w:val="center"/>
          </w:tcPr>
          <w:p w14:paraId="41F15B6C" w14:textId="67C3FE49" w:rsidR="00B414CA" w:rsidRDefault="00B414CA" w:rsidP="00B414CA">
            <w:r>
              <w:rPr>
                <w:rFonts w:ascii="Arial" w:hAnsi="Arial"/>
                <w:sz w:val="18"/>
              </w:rPr>
              <w:t xml:space="preserve">Tecnología </w:t>
            </w:r>
            <w:proofErr w:type="spellStart"/>
            <w:r>
              <w:rPr>
                <w:rFonts w:ascii="Arial" w:hAnsi="Arial"/>
                <w:sz w:val="18"/>
              </w:rPr>
              <w:t>orientada</w:t>
            </w:r>
            <w:proofErr w:type="spellEnd"/>
            <w:r>
              <w:rPr>
                <w:rFonts w:ascii="Arial" w:hAnsi="Arial"/>
                <w:sz w:val="18"/>
              </w:rPr>
              <w:t xml:space="preserve"> al negocio</w:t>
            </w:r>
          </w:p>
        </w:tc>
        <w:tc>
          <w:tcPr>
            <w:tcW w:w="2160" w:type="dxa"/>
            <w:vAlign w:val="center"/>
          </w:tcPr>
          <w:p w14:paraId="634D0304" w14:textId="64FF27F6" w:rsidR="00B414CA" w:rsidRDefault="00B414CA" w:rsidP="00B414CA">
            <w:r>
              <w:rPr>
                <w:rFonts w:ascii="Arial" w:hAnsi="Arial"/>
                <w:sz w:val="18"/>
              </w:rPr>
              <w:t xml:space="preserve">La tecnología debe responder a una </w:t>
            </w:r>
            <w:proofErr w:type="spellStart"/>
            <w:r>
              <w:rPr>
                <w:rFonts w:ascii="Arial" w:hAnsi="Arial"/>
                <w:sz w:val="18"/>
              </w:rPr>
              <w:t>necesidad</w:t>
            </w:r>
            <w:proofErr w:type="spellEnd"/>
            <w:r>
              <w:rPr>
                <w:rFonts w:ascii="Arial" w:hAnsi="Arial"/>
                <w:sz w:val="18"/>
              </w:rPr>
              <w:t xml:space="preserve"> real del proyecto y de los comerciantes.</w:t>
            </w:r>
          </w:p>
        </w:tc>
        <w:tc>
          <w:tcPr>
            <w:tcW w:w="2160" w:type="dxa"/>
            <w:vAlign w:val="center"/>
          </w:tcPr>
          <w:p w14:paraId="1C79A6EB" w14:textId="2BACE25C" w:rsidR="00B414CA" w:rsidRDefault="00B414CA" w:rsidP="00B414CA">
            <w:r>
              <w:rPr>
                <w:rFonts w:ascii="Arial" w:hAnsi="Arial"/>
                <w:sz w:val="18"/>
              </w:rPr>
              <w:t xml:space="preserve">La plataforma busca </w:t>
            </w:r>
            <w:proofErr w:type="spellStart"/>
            <w:r>
              <w:rPr>
                <w:rFonts w:ascii="Arial" w:hAnsi="Arial"/>
                <w:sz w:val="18"/>
              </w:rPr>
              <w:t>solucionar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problemas</w:t>
            </w:r>
            <w:proofErr w:type="spellEnd"/>
            <w:r>
              <w:rPr>
                <w:rFonts w:ascii="Arial" w:hAnsi="Arial"/>
                <w:sz w:val="18"/>
              </w:rPr>
              <w:t xml:space="preserve"> que </w:t>
            </w:r>
            <w:proofErr w:type="spellStart"/>
            <w:r>
              <w:rPr>
                <w:rFonts w:ascii="Arial" w:hAnsi="Arial"/>
                <w:sz w:val="18"/>
              </w:rPr>
              <w:t>actualmente</w:t>
            </w:r>
            <w:proofErr w:type="spellEnd"/>
            <w:r>
              <w:rPr>
                <w:rFonts w:ascii="Arial" w:hAnsi="Arial"/>
                <w:sz w:val="18"/>
              </w:rPr>
              <w:t xml:space="preserve"> se </w:t>
            </w:r>
            <w:proofErr w:type="spellStart"/>
            <w:r>
              <w:rPr>
                <w:rFonts w:ascii="Arial" w:hAnsi="Arial"/>
                <w:sz w:val="18"/>
              </w:rPr>
              <w:t>presentan</w:t>
            </w:r>
            <w:proofErr w:type="spellEnd"/>
            <w:r>
              <w:rPr>
                <w:rFonts w:ascii="Arial" w:hAnsi="Arial"/>
                <w:sz w:val="18"/>
              </w:rPr>
              <w:t xml:space="preserve"> al </w:t>
            </w:r>
            <w:proofErr w:type="spellStart"/>
            <w:r>
              <w:rPr>
                <w:rFonts w:ascii="Arial" w:hAnsi="Arial"/>
                <w:sz w:val="18"/>
              </w:rPr>
              <w:t>manejar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separado</w:t>
            </w:r>
            <w:proofErr w:type="spellEnd"/>
            <w:r>
              <w:rPr>
                <w:rFonts w:ascii="Arial" w:hAnsi="Arial"/>
                <w:sz w:val="18"/>
              </w:rPr>
              <w:t xml:space="preserve"> productos, pedidos, pagos y domicilios.</w:t>
            </w:r>
          </w:p>
        </w:tc>
        <w:tc>
          <w:tcPr>
            <w:tcW w:w="2160" w:type="dxa"/>
            <w:vAlign w:val="center"/>
          </w:tcPr>
          <w:p w14:paraId="02053F85" w14:textId="22749CAB" w:rsidR="00B414CA" w:rsidRDefault="00B414CA" w:rsidP="00B414CA">
            <w:r>
              <w:rPr>
                <w:rFonts w:ascii="Arial" w:hAnsi="Arial"/>
                <w:sz w:val="18"/>
              </w:rPr>
              <w:t xml:space="preserve">Antes de agregar una </w:t>
            </w:r>
            <w:proofErr w:type="spellStart"/>
            <w:r>
              <w:rPr>
                <w:rFonts w:ascii="Arial" w:hAnsi="Arial"/>
                <w:sz w:val="18"/>
              </w:rPr>
              <w:t>herramienta</w:t>
            </w:r>
            <w:proofErr w:type="spellEnd"/>
            <w:r>
              <w:rPr>
                <w:rFonts w:ascii="Arial" w:hAnsi="Arial"/>
                <w:sz w:val="18"/>
              </w:rPr>
              <w:t xml:space="preserve"> o </w:t>
            </w:r>
            <w:proofErr w:type="spellStart"/>
            <w:r>
              <w:rPr>
                <w:rFonts w:ascii="Arial" w:hAnsi="Arial"/>
                <w:sz w:val="18"/>
              </w:rPr>
              <w:t>función</w:t>
            </w:r>
            <w:proofErr w:type="spellEnd"/>
            <w:r>
              <w:rPr>
                <w:rFonts w:ascii="Arial" w:hAnsi="Arial"/>
                <w:sz w:val="18"/>
              </w:rPr>
              <w:t xml:space="preserve"> se </w:t>
            </w:r>
            <w:proofErr w:type="spellStart"/>
            <w:r>
              <w:rPr>
                <w:rFonts w:ascii="Arial" w:hAnsi="Arial"/>
                <w:sz w:val="18"/>
              </w:rPr>
              <w:t>revisará</w:t>
            </w:r>
            <w:proofErr w:type="spellEnd"/>
            <w:r>
              <w:rPr>
                <w:rFonts w:ascii="Arial" w:hAnsi="Arial"/>
                <w:sz w:val="18"/>
              </w:rPr>
              <w:t xml:space="preserve"> que </w:t>
            </w:r>
            <w:proofErr w:type="spellStart"/>
            <w:r>
              <w:rPr>
                <w:rFonts w:ascii="Arial" w:hAnsi="Arial"/>
                <w:sz w:val="18"/>
              </w:rPr>
              <w:t>realmente</w:t>
            </w:r>
            <w:proofErr w:type="spellEnd"/>
            <w:r>
              <w:rPr>
                <w:rFonts w:ascii="Arial" w:hAnsi="Arial"/>
                <w:sz w:val="18"/>
              </w:rPr>
              <w:t xml:space="preserve"> aporte al objetivo de la plataforma.</w:t>
            </w:r>
          </w:p>
        </w:tc>
      </w:tr>
      <w:tr w:rsidR="00B414CA" w14:paraId="4FFDE16F" w14:textId="77777777" w:rsidTr="00FE4164">
        <w:tc>
          <w:tcPr>
            <w:tcW w:w="2160" w:type="dxa"/>
            <w:vAlign w:val="center"/>
          </w:tcPr>
          <w:p w14:paraId="44483486" w14:textId="6EAB1D44" w:rsidR="00B414CA" w:rsidRDefault="00B414CA" w:rsidP="00B414CA">
            <w:r>
              <w:rPr>
                <w:rFonts w:ascii="Arial" w:hAnsi="Arial"/>
                <w:sz w:val="18"/>
              </w:rPr>
              <w:t xml:space="preserve">Información </w:t>
            </w:r>
            <w:proofErr w:type="spellStart"/>
            <w:r>
              <w:rPr>
                <w:rFonts w:ascii="Arial" w:hAnsi="Arial"/>
                <w:sz w:val="18"/>
              </w:rPr>
              <w:t>organizada</w:t>
            </w:r>
            <w:proofErr w:type="spellEnd"/>
          </w:p>
        </w:tc>
        <w:tc>
          <w:tcPr>
            <w:tcW w:w="2160" w:type="dxa"/>
            <w:vAlign w:val="center"/>
          </w:tcPr>
          <w:p w14:paraId="2113D8E4" w14:textId="358EAF0B" w:rsidR="00B414CA" w:rsidRDefault="00B414CA" w:rsidP="00B414CA">
            <w:r>
              <w:rPr>
                <w:rFonts w:ascii="Arial" w:hAnsi="Arial"/>
                <w:sz w:val="18"/>
              </w:rPr>
              <w:t xml:space="preserve">La información de comerciantes, clientes, productos, pedidos, pagos y ventas debe mantenerse </w:t>
            </w:r>
            <w:proofErr w:type="spellStart"/>
            <w:r>
              <w:rPr>
                <w:rFonts w:ascii="Arial" w:hAnsi="Arial"/>
                <w:sz w:val="18"/>
              </w:rPr>
              <w:t>organizada</w:t>
            </w:r>
            <w:proofErr w:type="spellEnd"/>
            <w:r>
              <w:rPr>
                <w:rFonts w:ascii="Arial" w:hAnsi="Arial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sz w:val="18"/>
              </w:rPr>
              <w:t>actualizada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11745F00" w14:textId="3DDDFDDB" w:rsidR="00B414CA" w:rsidRDefault="00B414CA" w:rsidP="00B414CA">
            <w:r>
              <w:rPr>
                <w:rFonts w:ascii="Arial" w:hAnsi="Arial"/>
                <w:sz w:val="18"/>
              </w:rPr>
              <w:t xml:space="preserve">Tener la información </w:t>
            </w:r>
            <w:proofErr w:type="spellStart"/>
            <w:r>
              <w:rPr>
                <w:rFonts w:ascii="Arial" w:hAnsi="Arial"/>
                <w:sz w:val="18"/>
              </w:rPr>
              <w:t>clara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ayuda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</w:rPr>
              <w:t>a</w:t>
            </w:r>
            <w:proofErr w:type="gramEnd"/>
            <w:r>
              <w:rPr>
                <w:rFonts w:ascii="Arial" w:hAnsi="Arial"/>
                <w:sz w:val="18"/>
              </w:rPr>
              <w:t xml:space="preserve"> evitar </w:t>
            </w:r>
            <w:proofErr w:type="spellStart"/>
            <w:r>
              <w:rPr>
                <w:rFonts w:ascii="Arial" w:hAnsi="Arial"/>
                <w:sz w:val="18"/>
              </w:rPr>
              <w:t>errores</w:t>
            </w:r>
            <w:proofErr w:type="spellEnd"/>
            <w:r>
              <w:rPr>
                <w:rFonts w:ascii="Arial" w:hAnsi="Arial"/>
                <w:sz w:val="18"/>
              </w:rPr>
              <w:t xml:space="preserve"> y facilita que los </w:t>
            </w:r>
            <w:proofErr w:type="spellStart"/>
            <w:r>
              <w:rPr>
                <w:rFonts w:ascii="Arial" w:hAnsi="Arial"/>
                <w:sz w:val="18"/>
              </w:rPr>
              <w:t>diferentes</w:t>
            </w:r>
            <w:proofErr w:type="spellEnd"/>
            <w:r>
              <w:rPr>
                <w:rFonts w:ascii="Arial" w:hAnsi="Arial"/>
                <w:sz w:val="18"/>
              </w:rPr>
              <w:t xml:space="preserve"> procesos de la plataforma </w:t>
            </w:r>
            <w:proofErr w:type="spellStart"/>
            <w:r>
              <w:rPr>
                <w:rFonts w:ascii="Arial" w:hAnsi="Arial"/>
                <w:sz w:val="18"/>
              </w:rPr>
              <w:t>trabajen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manera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conectada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386D3102" w14:textId="086091A1" w:rsidR="00B414CA" w:rsidRDefault="00B414CA" w:rsidP="00B414CA">
            <w:r>
              <w:rPr>
                <w:rFonts w:ascii="Arial" w:hAnsi="Arial"/>
                <w:sz w:val="18"/>
              </w:rPr>
              <w:t xml:space="preserve">Se </w:t>
            </w:r>
            <w:proofErr w:type="spellStart"/>
            <w:r>
              <w:rPr>
                <w:rFonts w:ascii="Arial" w:hAnsi="Arial"/>
                <w:sz w:val="18"/>
              </w:rPr>
              <w:t>procurará</w:t>
            </w:r>
            <w:proofErr w:type="spellEnd"/>
            <w:r>
              <w:rPr>
                <w:rFonts w:ascii="Arial" w:hAnsi="Arial"/>
                <w:sz w:val="18"/>
              </w:rPr>
              <w:t xml:space="preserve"> evitar datos repetidos y </w:t>
            </w:r>
            <w:proofErr w:type="spellStart"/>
            <w:r>
              <w:rPr>
                <w:rFonts w:ascii="Arial" w:hAnsi="Arial"/>
                <w:sz w:val="18"/>
              </w:rPr>
              <w:t>mantener</w:t>
            </w:r>
            <w:proofErr w:type="spellEnd"/>
            <w:r>
              <w:rPr>
                <w:rFonts w:ascii="Arial" w:hAnsi="Arial"/>
                <w:sz w:val="18"/>
              </w:rPr>
              <w:t xml:space="preserve"> una </w:t>
            </w:r>
            <w:proofErr w:type="spellStart"/>
            <w:r>
              <w:rPr>
                <w:rFonts w:ascii="Arial" w:hAnsi="Arial"/>
                <w:sz w:val="18"/>
              </w:rPr>
              <w:t>misma</w:t>
            </w:r>
            <w:proofErr w:type="spellEnd"/>
            <w:r>
              <w:rPr>
                <w:rFonts w:ascii="Arial" w:hAnsi="Arial"/>
                <w:sz w:val="18"/>
              </w:rPr>
              <w:t xml:space="preserve"> forma de </w:t>
            </w:r>
            <w:proofErr w:type="spellStart"/>
            <w:r>
              <w:rPr>
                <w:rFonts w:ascii="Arial" w:hAnsi="Arial"/>
                <w:sz w:val="18"/>
              </w:rPr>
              <w:t>manejar</w:t>
            </w:r>
            <w:proofErr w:type="spellEnd"/>
            <w:r>
              <w:rPr>
                <w:rFonts w:ascii="Arial" w:hAnsi="Arial"/>
                <w:sz w:val="18"/>
              </w:rPr>
              <w:t xml:space="preserve"> la información.</w:t>
            </w:r>
          </w:p>
        </w:tc>
      </w:tr>
      <w:tr w:rsidR="00B414CA" w14:paraId="573D6EA0" w14:textId="77777777" w:rsidTr="00FE4164">
        <w:tc>
          <w:tcPr>
            <w:tcW w:w="2160" w:type="dxa"/>
            <w:vAlign w:val="center"/>
          </w:tcPr>
          <w:p w14:paraId="59BE32A5" w14:textId="7BBF8382" w:rsidR="00B414CA" w:rsidRDefault="00B414CA" w:rsidP="00B414CA">
            <w:r>
              <w:rPr>
                <w:rFonts w:ascii="Arial" w:hAnsi="Arial"/>
                <w:sz w:val="18"/>
              </w:rPr>
              <w:t>Procesos claros</w:t>
            </w:r>
          </w:p>
        </w:tc>
        <w:tc>
          <w:tcPr>
            <w:tcW w:w="2160" w:type="dxa"/>
            <w:vAlign w:val="center"/>
          </w:tcPr>
          <w:p w14:paraId="70A9BD2E" w14:textId="7D251100" w:rsidR="00B414CA" w:rsidRDefault="00B414CA" w:rsidP="00B414CA">
            <w:r>
              <w:rPr>
                <w:rFonts w:ascii="Arial" w:hAnsi="Arial"/>
                <w:sz w:val="18"/>
              </w:rPr>
              <w:t xml:space="preserve">Los procesos principales de la plataforma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ser claros y </w:t>
            </w:r>
            <w:proofErr w:type="spellStart"/>
            <w:r>
              <w:rPr>
                <w:rFonts w:ascii="Arial" w:hAnsi="Arial"/>
                <w:sz w:val="18"/>
              </w:rPr>
              <w:t>seguir</w:t>
            </w:r>
            <w:proofErr w:type="spellEnd"/>
            <w:r>
              <w:rPr>
                <w:rFonts w:ascii="Arial" w:hAnsi="Arial"/>
                <w:sz w:val="18"/>
              </w:rPr>
              <w:t xml:space="preserve"> una forma de trabajo </w:t>
            </w:r>
            <w:proofErr w:type="spellStart"/>
            <w:r>
              <w:rPr>
                <w:rFonts w:ascii="Arial" w:hAnsi="Arial"/>
                <w:sz w:val="18"/>
              </w:rPr>
              <w:t>organizada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3ACB745D" w14:textId="120A3A18" w:rsidR="00B414CA" w:rsidRDefault="00B414CA" w:rsidP="00B414CA">
            <w:r>
              <w:rPr>
                <w:rFonts w:ascii="Arial" w:hAnsi="Arial"/>
                <w:sz w:val="18"/>
              </w:rPr>
              <w:t xml:space="preserve">Los comerciantes </w:t>
            </w:r>
            <w:proofErr w:type="spellStart"/>
            <w:r>
              <w:rPr>
                <w:rFonts w:ascii="Arial" w:hAnsi="Arial"/>
                <w:sz w:val="18"/>
              </w:rPr>
              <w:t>actualmente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utilizan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diferentes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medios</w:t>
            </w:r>
            <w:proofErr w:type="spellEnd"/>
            <w:r>
              <w:rPr>
                <w:rFonts w:ascii="Arial" w:hAnsi="Arial"/>
                <w:sz w:val="18"/>
              </w:rPr>
              <w:t xml:space="preserve"> para realizar sus </w:t>
            </w:r>
            <w:proofErr w:type="spellStart"/>
            <w:r>
              <w:rPr>
                <w:rFonts w:ascii="Arial" w:hAnsi="Arial"/>
                <w:sz w:val="18"/>
              </w:rPr>
              <w:t>actividades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lo que la plataforma debe </w:t>
            </w:r>
            <w:proofErr w:type="spellStart"/>
            <w:r>
              <w:rPr>
                <w:rFonts w:ascii="Arial" w:hAnsi="Arial"/>
                <w:sz w:val="18"/>
              </w:rPr>
              <w:t>ayudar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</w:rPr>
              <w:t>a</w:t>
            </w:r>
            <w:proofErr w:type="gram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ordenar</w:t>
            </w:r>
            <w:proofErr w:type="spellEnd"/>
            <w:r>
              <w:rPr>
                <w:rFonts w:ascii="Arial" w:hAnsi="Arial"/>
                <w:sz w:val="18"/>
              </w:rPr>
              <w:t xml:space="preserve"> ese </w:t>
            </w:r>
            <w:proofErr w:type="spellStart"/>
            <w:r>
              <w:rPr>
                <w:rFonts w:ascii="Arial" w:hAnsi="Arial"/>
                <w:sz w:val="18"/>
              </w:rPr>
              <w:t>proceso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2A3BE7EE" w14:textId="2D635F65" w:rsidR="00B414CA" w:rsidRDefault="00B414CA" w:rsidP="00B414CA">
            <w:r>
              <w:rPr>
                <w:rFonts w:ascii="Arial" w:hAnsi="Arial"/>
                <w:sz w:val="18"/>
              </w:rPr>
              <w:t xml:space="preserve">Catálogo, pedidos, pagos y domicilios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estar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relacionados</w:t>
            </w:r>
            <w:proofErr w:type="spellEnd"/>
            <w:r>
              <w:rPr>
                <w:rFonts w:ascii="Arial" w:hAnsi="Arial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sz w:val="18"/>
              </w:rPr>
              <w:t>seguir</w:t>
            </w:r>
            <w:proofErr w:type="spellEnd"/>
            <w:r>
              <w:rPr>
                <w:rFonts w:ascii="Arial" w:hAnsi="Arial"/>
                <w:sz w:val="18"/>
              </w:rPr>
              <w:t xml:space="preserve"> pasos </w:t>
            </w:r>
            <w:proofErr w:type="spellStart"/>
            <w:r>
              <w:rPr>
                <w:rFonts w:ascii="Arial" w:hAnsi="Arial"/>
                <w:sz w:val="18"/>
              </w:rPr>
              <w:t>fáciles</w:t>
            </w:r>
            <w:proofErr w:type="spellEnd"/>
            <w:r>
              <w:rPr>
                <w:rFonts w:ascii="Arial" w:hAnsi="Arial"/>
                <w:sz w:val="18"/>
              </w:rPr>
              <w:t xml:space="preserve"> de entender.</w:t>
            </w:r>
          </w:p>
        </w:tc>
      </w:tr>
      <w:tr w:rsidR="00B414CA" w14:paraId="018BEB47" w14:textId="77777777" w:rsidTr="00FE4164">
        <w:tc>
          <w:tcPr>
            <w:tcW w:w="2160" w:type="dxa"/>
            <w:vAlign w:val="center"/>
          </w:tcPr>
          <w:p w14:paraId="5B7358B0" w14:textId="584F73C4" w:rsidR="00B414CA" w:rsidRDefault="00B414CA" w:rsidP="00B414CA">
            <w:proofErr w:type="spellStart"/>
            <w:r>
              <w:rPr>
                <w:rFonts w:ascii="Arial" w:hAnsi="Arial"/>
                <w:sz w:val="18"/>
              </w:rPr>
              <w:t>Facilidad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uso</w:t>
            </w:r>
            <w:proofErr w:type="spellEnd"/>
          </w:p>
        </w:tc>
        <w:tc>
          <w:tcPr>
            <w:tcW w:w="2160" w:type="dxa"/>
            <w:vAlign w:val="center"/>
          </w:tcPr>
          <w:p w14:paraId="731E4315" w14:textId="7B190A61" w:rsidR="00B414CA" w:rsidRDefault="00B414CA" w:rsidP="00B414CA">
            <w:r>
              <w:rPr>
                <w:rFonts w:ascii="Arial" w:hAnsi="Arial"/>
                <w:sz w:val="18"/>
              </w:rPr>
              <w:t xml:space="preserve">La plataforma debe ser </w:t>
            </w:r>
            <w:proofErr w:type="spellStart"/>
            <w:r>
              <w:rPr>
                <w:rFonts w:ascii="Arial" w:hAnsi="Arial"/>
                <w:sz w:val="18"/>
              </w:rPr>
              <w:t>sencilla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utilizar</w:t>
            </w:r>
            <w:proofErr w:type="spellEnd"/>
            <w:r>
              <w:rPr>
                <w:rFonts w:ascii="Arial" w:hAnsi="Arial"/>
                <w:sz w:val="18"/>
              </w:rPr>
              <w:t xml:space="preserve"> para comerciantes, consumidores y domiciliarios.</w:t>
            </w:r>
          </w:p>
        </w:tc>
        <w:tc>
          <w:tcPr>
            <w:tcW w:w="2160" w:type="dxa"/>
            <w:vAlign w:val="center"/>
          </w:tcPr>
          <w:p w14:paraId="6B007317" w14:textId="0AB025D3" w:rsidR="00B414CA" w:rsidRDefault="00B414CA" w:rsidP="00B414CA">
            <w:r>
              <w:rPr>
                <w:rFonts w:ascii="Arial" w:hAnsi="Arial"/>
                <w:sz w:val="18"/>
              </w:rPr>
              <w:t xml:space="preserve">Una solución fácil de entender facilita que los usuarios la </w:t>
            </w:r>
            <w:proofErr w:type="spellStart"/>
            <w:r>
              <w:rPr>
                <w:rFonts w:ascii="Arial" w:hAnsi="Arial"/>
                <w:sz w:val="18"/>
              </w:rPr>
              <w:t>adopten</w:t>
            </w:r>
            <w:proofErr w:type="spellEnd"/>
            <w:r>
              <w:rPr>
                <w:rFonts w:ascii="Arial" w:hAnsi="Arial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sz w:val="18"/>
              </w:rPr>
              <w:t>puedan</w:t>
            </w:r>
            <w:proofErr w:type="spellEnd"/>
            <w:r>
              <w:rPr>
                <w:rFonts w:ascii="Arial" w:hAnsi="Arial"/>
                <w:sz w:val="18"/>
              </w:rPr>
              <w:t xml:space="preserve"> realizar sus </w:t>
            </w:r>
            <w:proofErr w:type="spellStart"/>
            <w:r>
              <w:rPr>
                <w:rFonts w:ascii="Arial" w:hAnsi="Arial"/>
                <w:sz w:val="18"/>
              </w:rPr>
              <w:t>actividades</w:t>
            </w:r>
            <w:proofErr w:type="spellEnd"/>
            <w:r>
              <w:rPr>
                <w:rFonts w:ascii="Arial" w:hAnsi="Arial"/>
                <w:sz w:val="18"/>
              </w:rPr>
              <w:t xml:space="preserve"> sin </w:t>
            </w:r>
            <w:proofErr w:type="spellStart"/>
            <w:r>
              <w:rPr>
                <w:rFonts w:ascii="Arial" w:hAnsi="Arial"/>
                <w:sz w:val="18"/>
              </w:rPr>
              <w:t>complicaciones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0B4C19F1" w14:textId="22A7C96D" w:rsidR="00B414CA" w:rsidRDefault="00B414CA" w:rsidP="00B414CA">
            <w:r>
              <w:rPr>
                <w:rFonts w:ascii="Arial" w:hAnsi="Arial"/>
                <w:sz w:val="18"/>
              </w:rPr>
              <w:t xml:space="preserve">Las funciones y </w:t>
            </w:r>
            <w:proofErr w:type="spellStart"/>
            <w:r>
              <w:rPr>
                <w:rFonts w:ascii="Arial" w:hAnsi="Arial"/>
                <w:sz w:val="18"/>
              </w:rPr>
              <w:t>opciones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presentarse</w:t>
            </w:r>
            <w:proofErr w:type="spellEnd"/>
            <w:r>
              <w:rPr>
                <w:rFonts w:ascii="Arial" w:hAnsi="Arial"/>
                <w:sz w:val="18"/>
              </w:rPr>
              <w:t xml:space="preserve"> de forma </w:t>
            </w:r>
            <w:proofErr w:type="spellStart"/>
            <w:r>
              <w:rPr>
                <w:rFonts w:ascii="Arial" w:hAnsi="Arial"/>
                <w:sz w:val="18"/>
              </w:rPr>
              <w:t>clara</w:t>
            </w:r>
            <w:proofErr w:type="spellEnd"/>
            <w:r>
              <w:rPr>
                <w:rFonts w:ascii="Arial" w:hAnsi="Arial"/>
                <w:sz w:val="18"/>
              </w:rPr>
              <w:t xml:space="preserve"> y de </w:t>
            </w:r>
            <w:proofErr w:type="spellStart"/>
            <w:r>
              <w:rPr>
                <w:rFonts w:ascii="Arial" w:hAnsi="Arial"/>
                <w:sz w:val="18"/>
              </w:rPr>
              <w:t>acuerdo</w:t>
            </w:r>
            <w:proofErr w:type="spellEnd"/>
            <w:r>
              <w:rPr>
                <w:rFonts w:ascii="Arial" w:hAnsi="Arial"/>
                <w:sz w:val="18"/>
              </w:rPr>
              <w:t xml:space="preserve"> con las necesidades de cada </w:t>
            </w:r>
            <w:proofErr w:type="spellStart"/>
            <w:r>
              <w:rPr>
                <w:rFonts w:ascii="Arial" w:hAnsi="Arial"/>
                <w:sz w:val="18"/>
              </w:rPr>
              <w:t>usuario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B414CA" w14:paraId="392775FD" w14:textId="77777777" w:rsidTr="00FE4164">
        <w:tc>
          <w:tcPr>
            <w:tcW w:w="2160" w:type="dxa"/>
            <w:vAlign w:val="center"/>
          </w:tcPr>
          <w:p w14:paraId="6FCDA329" w14:textId="19E70FCD" w:rsidR="00B414CA" w:rsidRDefault="00B414CA" w:rsidP="00B414CA">
            <w:proofErr w:type="spellStart"/>
            <w:r>
              <w:rPr>
                <w:rFonts w:ascii="Arial" w:hAnsi="Arial"/>
                <w:sz w:val="18"/>
              </w:rPr>
              <w:t>Crecimiento</w:t>
            </w:r>
            <w:proofErr w:type="spellEnd"/>
            <w:r>
              <w:rPr>
                <w:rFonts w:ascii="Arial" w:hAnsi="Arial"/>
                <w:sz w:val="18"/>
              </w:rPr>
              <w:t xml:space="preserve"> de la plataforma</w:t>
            </w:r>
          </w:p>
        </w:tc>
        <w:tc>
          <w:tcPr>
            <w:tcW w:w="2160" w:type="dxa"/>
            <w:vAlign w:val="center"/>
          </w:tcPr>
          <w:p w14:paraId="3EF947B8" w14:textId="5055DD99" w:rsidR="00B414CA" w:rsidRDefault="00B414CA" w:rsidP="00B414CA">
            <w:r>
              <w:rPr>
                <w:rFonts w:ascii="Arial" w:hAnsi="Arial"/>
                <w:sz w:val="18"/>
              </w:rPr>
              <w:t xml:space="preserve">La solución debe </w:t>
            </w:r>
            <w:proofErr w:type="spellStart"/>
            <w:r>
              <w:rPr>
                <w:rFonts w:ascii="Arial" w:hAnsi="Arial"/>
                <w:sz w:val="18"/>
              </w:rPr>
              <w:t>poder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crecer</w:t>
            </w:r>
            <w:proofErr w:type="spellEnd"/>
            <w:r>
              <w:rPr>
                <w:rFonts w:ascii="Arial" w:hAnsi="Arial"/>
                <w:sz w:val="18"/>
              </w:rPr>
              <w:t xml:space="preserve"> a </w:t>
            </w:r>
            <w:proofErr w:type="spellStart"/>
            <w:r>
              <w:rPr>
                <w:rFonts w:ascii="Arial" w:hAnsi="Arial"/>
                <w:sz w:val="18"/>
              </w:rPr>
              <w:t>medida</w:t>
            </w:r>
            <w:proofErr w:type="spellEnd"/>
            <w:r>
              <w:rPr>
                <w:rFonts w:ascii="Arial" w:hAnsi="Arial"/>
                <w:sz w:val="18"/>
              </w:rPr>
              <w:t xml:space="preserve"> que </w:t>
            </w:r>
            <w:proofErr w:type="spellStart"/>
            <w:r>
              <w:rPr>
                <w:rFonts w:ascii="Arial" w:hAnsi="Arial"/>
                <w:sz w:val="18"/>
              </w:rPr>
              <w:t>aumente</w:t>
            </w:r>
            <w:proofErr w:type="spellEnd"/>
            <w:r>
              <w:rPr>
                <w:rFonts w:ascii="Arial" w:hAnsi="Arial"/>
                <w:sz w:val="18"/>
              </w:rPr>
              <w:t xml:space="preserve"> el </w:t>
            </w:r>
            <w:proofErr w:type="spellStart"/>
            <w:r>
              <w:rPr>
                <w:rFonts w:ascii="Arial" w:hAnsi="Arial"/>
                <w:sz w:val="18"/>
              </w:rPr>
              <w:t>número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comercios</w:t>
            </w:r>
            <w:proofErr w:type="spellEnd"/>
            <w:r>
              <w:rPr>
                <w:rFonts w:ascii="Arial" w:hAnsi="Arial"/>
                <w:sz w:val="18"/>
              </w:rPr>
              <w:t xml:space="preserve"> y usuarios.</w:t>
            </w:r>
          </w:p>
        </w:tc>
        <w:tc>
          <w:tcPr>
            <w:tcW w:w="2160" w:type="dxa"/>
            <w:vAlign w:val="center"/>
          </w:tcPr>
          <w:p w14:paraId="7C412B8B" w14:textId="09232448" w:rsidR="00B414CA" w:rsidRDefault="00B414CA" w:rsidP="00B414CA">
            <w:r>
              <w:rPr>
                <w:rFonts w:ascii="Arial" w:hAnsi="Arial"/>
                <w:sz w:val="18"/>
              </w:rPr>
              <w:t xml:space="preserve">El proyecto </w:t>
            </w:r>
            <w:proofErr w:type="spellStart"/>
            <w:r>
              <w:rPr>
                <w:rFonts w:ascii="Arial" w:hAnsi="Arial"/>
                <w:sz w:val="18"/>
              </w:rPr>
              <w:t>inicia</w:t>
            </w:r>
            <w:proofErr w:type="spellEnd"/>
            <w:r>
              <w:rPr>
                <w:rFonts w:ascii="Arial" w:hAnsi="Arial"/>
                <w:sz w:val="18"/>
              </w:rPr>
              <w:t xml:space="preserve"> con </w:t>
            </w:r>
            <w:proofErr w:type="gramStart"/>
            <w:r>
              <w:rPr>
                <w:rFonts w:ascii="Arial" w:hAnsi="Arial"/>
                <w:sz w:val="18"/>
              </w:rPr>
              <w:t>un MVP</w:t>
            </w:r>
            <w:proofErr w:type="gram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pero</w:t>
            </w:r>
            <w:proofErr w:type="spellEnd"/>
            <w:r>
              <w:rPr>
                <w:rFonts w:ascii="Arial" w:hAnsi="Arial"/>
                <w:sz w:val="18"/>
              </w:rPr>
              <w:t xml:space="preserve"> se busca que </w:t>
            </w:r>
            <w:proofErr w:type="spellStart"/>
            <w:r>
              <w:rPr>
                <w:rFonts w:ascii="Arial" w:hAnsi="Arial"/>
                <w:sz w:val="18"/>
              </w:rPr>
              <w:t>pueda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ampliarse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posteriormente</w:t>
            </w:r>
            <w:proofErr w:type="spellEnd"/>
            <w:r>
              <w:rPr>
                <w:rFonts w:ascii="Arial" w:hAnsi="Arial"/>
                <w:sz w:val="18"/>
              </w:rPr>
              <w:t xml:space="preserve"> sin tener que </w:t>
            </w:r>
            <w:proofErr w:type="spellStart"/>
            <w:r>
              <w:rPr>
                <w:rFonts w:ascii="Arial" w:hAnsi="Arial"/>
                <w:sz w:val="18"/>
              </w:rPr>
              <w:t>cambiar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toda</w:t>
            </w:r>
            <w:proofErr w:type="spellEnd"/>
            <w:r>
              <w:rPr>
                <w:rFonts w:ascii="Arial" w:hAnsi="Arial"/>
                <w:sz w:val="18"/>
              </w:rPr>
              <w:t xml:space="preserve"> su </w:t>
            </w:r>
            <w:proofErr w:type="spellStart"/>
            <w:r>
              <w:rPr>
                <w:rFonts w:ascii="Arial" w:hAnsi="Arial"/>
                <w:sz w:val="18"/>
              </w:rPr>
              <w:t>estructura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6B305B32" w14:textId="24338EA3" w:rsidR="00B414CA" w:rsidRDefault="00B414CA" w:rsidP="00B414CA">
            <w:r>
              <w:rPr>
                <w:rFonts w:ascii="Arial" w:hAnsi="Arial"/>
                <w:sz w:val="18"/>
              </w:rPr>
              <w:t xml:space="preserve">Las decisiones de arquitectura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permitir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incorporar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nuevos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comercios</w:t>
            </w:r>
            <w:proofErr w:type="spellEnd"/>
            <w:r>
              <w:rPr>
                <w:rFonts w:ascii="Arial" w:hAnsi="Arial"/>
                <w:sz w:val="18"/>
              </w:rPr>
              <w:t xml:space="preserve">, usuarios y funciones de forma </w:t>
            </w:r>
            <w:proofErr w:type="spellStart"/>
            <w:r>
              <w:rPr>
                <w:rFonts w:ascii="Arial" w:hAnsi="Arial"/>
                <w:sz w:val="18"/>
              </w:rPr>
              <w:t>progresiva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B414CA" w14:paraId="10AE2997" w14:textId="77777777" w:rsidTr="00FE4164">
        <w:tc>
          <w:tcPr>
            <w:tcW w:w="2160" w:type="dxa"/>
            <w:vAlign w:val="center"/>
          </w:tcPr>
          <w:p w14:paraId="39E6493F" w14:textId="68F3CAB2" w:rsidR="00B414CA" w:rsidRDefault="00B414CA" w:rsidP="00B414CA">
            <w:proofErr w:type="spellStart"/>
            <w:r>
              <w:rPr>
                <w:rFonts w:ascii="Arial" w:hAnsi="Arial"/>
                <w:sz w:val="18"/>
              </w:rPr>
              <w:t>Seguridad</w:t>
            </w:r>
            <w:proofErr w:type="spellEnd"/>
            <w:r>
              <w:rPr>
                <w:rFonts w:ascii="Arial" w:hAnsi="Arial"/>
                <w:sz w:val="18"/>
              </w:rPr>
              <w:t xml:space="preserve"> de la información</w:t>
            </w:r>
          </w:p>
        </w:tc>
        <w:tc>
          <w:tcPr>
            <w:tcW w:w="2160" w:type="dxa"/>
            <w:vAlign w:val="center"/>
          </w:tcPr>
          <w:p w14:paraId="5294C3A9" w14:textId="6BB3F371" w:rsidR="00B414CA" w:rsidRDefault="00B414CA" w:rsidP="00B414CA">
            <w:r>
              <w:rPr>
                <w:rFonts w:ascii="Arial" w:hAnsi="Arial"/>
                <w:sz w:val="18"/>
              </w:rPr>
              <w:t xml:space="preserve">Los datos </w:t>
            </w:r>
            <w:proofErr w:type="spellStart"/>
            <w:r>
              <w:rPr>
                <w:rFonts w:ascii="Arial" w:hAnsi="Arial"/>
                <w:sz w:val="18"/>
              </w:rPr>
              <w:t>personales</w:t>
            </w:r>
            <w:proofErr w:type="spellEnd"/>
            <w:r>
              <w:rPr>
                <w:rFonts w:ascii="Arial" w:hAnsi="Arial"/>
                <w:sz w:val="18"/>
              </w:rPr>
              <w:t xml:space="preserve"> y la información </w:t>
            </w:r>
            <w:proofErr w:type="spellStart"/>
            <w:r>
              <w:rPr>
                <w:rFonts w:ascii="Arial" w:hAnsi="Arial"/>
                <w:sz w:val="18"/>
              </w:rPr>
              <w:t>relacionada</w:t>
            </w:r>
            <w:proofErr w:type="spellEnd"/>
            <w:r>
              <w:rPr>
                <w:rFonts w:ascii="Arial" w:hAnsi="Arial"/>
                <w:sz w:val="18"/>
              </w:rPr>
              <w:t xml:space="preserve"> con los pagos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manejarse</w:t>
            </w:r>
            <w:proofErr w:type="spellEnd"/>
            <w:r>
              <w:rPr>
                <w:rFonts w:ascii="Arial" w:hAnsi="Arial"/>
                <w:sz w:val="18"/>
              </w:rPr>
              <w:t xml:space="preserve"> con </w:t>
            </w:r>
            <w:proofErr w:type="spellStart"/>
            <w:r>
              <w:rPr>
                <w:rFonts w:ascii="Arial" w:hAnsi="Arial"/>
                <w:sz w:val="18"/>
              </w:rPr>
              <w:t>cuidado</w:t>
            </w:r>
            <w:proofErr w:type="spellEnd"/>
            <w:r>
              <w:rPr>
                <w:rFonts w:ascii="Arial" w:hAnsi="Arial"/>
                <w:sz w:val="18"/>
              </w:rPr>
              <w:t xml:space="preserve"> y con </w:t>
            </w:r>
            <w:proofErr w:type="spellStart"/>
            <w:r>
              <w:rPr>
                <w:rFonts w:ascii="Arial" w:hAnsi="Arial"/>
                <w:sz w:val="18"/>
              </w:rPr>
              <w:t>acceso</w:t>
            </w:r>
            <w:proofErr w:type="spellEnd"/>
            <w:r>
              <w:rPr>
                <w:rFonts w:ascii="Arial" w:hAnsi="Arial"/>
                <w:sz w:val="18"/>
              </w:rPr>
              <w:t xml:space="preserve"> según el </w:t>
            </w:r>
            <w:proofErr w:type="spellStart"/>
            <w:r>
              <w:rPr>
                <w:rFonts w:ascii="Arial" w:hAnsi="Arial"/>
                <w:sz w:val="18"/>
              </w:rPr>
              <w:t>tipo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usuario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30231911" w14:textId="718F1BA7" w:rsidR="00B414CA" w:rsidRDefault="00B414CA" w:rsidP="00B414CA">
            <w:r>
              <w:rPr>
                <w:rFonts w:ascii="Arial" w:hAnsi="Arial"/>
                <w:sz w:val="18"/>
              </w:rPr>
              <w:t xml:space="preserve">La plataforma manejará información de comerciantes, clientes, pedidos y pagos,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lo que es </w:t>
            </w:r>
            <w:proofErr w:type="spellStart"/>
            <w:r>
              <w:rPr>
                <w:rFonts w:ascii="Arial" w:hAnsi="Arial"/>
                <w:sz w:val="18"/>
              </w:rPr>
              <w:t>importante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protegerla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4D855F84" w14:textId="1A24BB33" w:rsidR="00B414CA" w:rsidRDefault="00B414CA" w:rsidP="00B414CA">
            <w:r>
              <w:rPr>
                <w:rFonts w:ascii="Arial" w:hAnsi="Arial"/>
                <w:sz w:val="18"/>
              </w:rPr>
              <w:t xml:space="preserve">Se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establecer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controles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acceso</w:t>
            </w:r>
            <w:proofErr w:type="spellEnd"/>
            <w:r>
              <w:rPr>
                <w:rFonts w:ascii="Arial" w:hAnsi="Arial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sz w:val="18"/>
              </w:rPr>
              <w:t>limitar</w:t>
            </w:r>
            <w:proofErr w:type="spellEnd"/>
            <w:r>
              <w:rPr>
                <w:rFonts w:ascii="Arial" w:hAnsi="Arial"/>
                <w:sz w:val="18"/>
              </w:rPr>
              <w:t xml:space="preserve"> la información que </w:t>
            </w:r>
            <w:proofErr w:type="spellStart"/>
            <w:r>
              <w:rPr>
                <w:rFonts w:ascii="Arial" w:hAnsi="Arial"/>
                <w:sz w:val="18"/>
              </w:rPr>
              <w:t>puede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consultar</w:t>
            </w:r>
            <w:proofErr w:type="spellEnd"/>
            <w:r>
              <w:rPr>
                <w:rFonts w:ascii="Arial" w:hAnsi="Arial"/>
                <w:sz w:val="18"/>
              </w:rPr>
              <w:t xml:space="preserve"> cada </w:t>
            </w:r>
            <w:proofErr w:type="spellStart"/>
            <w:r>
              <w:rPr>
                <w:rFonts w:ascii="Arial" w:hAnsi="Arial"/>
                <w:sz w:val="18"/>
              </w:rPr>
              <w:t>tipo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usuario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B414CA" w14:paraId="5823D2F3" w14:textId="77777777" w:rsidTr="00FE4164">
        <w:tc>
          <w:tcPr>
            <w:tcW w:w="2160" w:type="dxa"/>
            <w:vAlign w:val="center"/>
          </w:tcPr>
          <w:p w14:paraId="179726F2" w14:textId="77777777" w:rsidR="00B414CA" w:rsidRDefault="00B414CA" w:rsidP="00B414CA">
            <w:pPr>
              <w:rPr>
                <w:rFonts w:ascii="Arial" w:hAnsi="Arial"/>
                <w:sz w:val="18"/>
              </w:rPr>
            </w:pPr>
          </w:p>
          <w:p w14:paraId="047E4925" w14:textId="73838521" w:rsidR="00B414CA" w:rsidRDefault="00B414CA" w:rsidP="00B414CA">
            <w:r>
              <w:rPr>
                <w:rFonts w:ascii="Arial" w:hAnsi="Arial"/>
                <w:sz w:val="18"/>
              </w:rPr>
              <w:lastRenderedPageBreak/>
              <w:t>Decisiones documentadas</w:t>
            </w:r>
          </w:p>
        </w:tc>
        <w:tc>
          <w:tcPr>
            <w:tcW w:w="2160" w:type="dxa"/>
            <w:vAlign w:val="center"/>
          </w:tcPr>
          <w:p w14:paraId="39164A4F" w14:textId="77777777" w:rsidR="00B414CA" w:rsidRDefault="00B414CA" w:rsidP="00B414CA">
            <w:pPr>
              <w:rPr>
                <w:rFonts w:ascii="Arial" w:hAnsi="Arial"/>
                <w:sz w:val="18"/>
              </w:rPr>
            </w:pPr>
          </w:p>
          <w:p w14:paraId="7BC8C842" w14:textId="1CBDD161" w:rsidR="00B414CA" w:rsidRDefault="00B414CA" w:rsidP="00B414CA">
            <w:r>
              <w:rPr>
                <w:rFonts w:ascii="Arial" w:hAnsi="Arial"/>
                <w:sz w:val="18"/>
              </w:rPr>
              <w:lastRenderedPageBreak/>
              <w:t xml:space="preserve">Las decisiones </w:t>
            </w:r>
            <w:proofErr w:type="spellStart"/>
            <w:r>
              <w:rPr>
                <w:rFonts w:ascii="Arial" w:hAnsi="Arial"/>
                <w:sz w:val="18"/>
              </w:rPr>
              <w:t>importantes</w:t>
            </w:r>
            <w:proofErr w:type="spellEnd"/>
            <w:r>
              <w:rPr>
                <w:rFonts w:ascii="Arial" w:hAnsi="Arial"/>
                <w:sz w:val="18"/>
              </w:rPr>
              <w:t xml:space="preserve"> del proyecto </w:t>
            </w:r>
            <w:proofErr w:type="spellStart"/>
            <w:r>
              <w:rPr>
                <w:rFonts w:ascii="Arial" w:hAnsi="Arial"/>
                <w:sz w:val="18"/>
              </w:rPr>
              <w:t>deben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quedar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registradas</w:t>
            </w:r>
            <w:proofErr w:type="spellEnd"/>
            <w:r>
              <w:rPr>
                <w:rFonts w:ascii="Arial" w:hAnsi="Arial"/>
                <w:sz w:val="18"/>
              </w:rPr>
              <w:t xml:space="preserve"> y ser </w:t>
            </w:r>
            <w:proofErr w:type="spellStart"/>
            <w:r>
              <w:rPr>
                <w:rFonts w:ascii="Arial" w:hAnsi="Arial"/>
                <w:sz w:val="18"/>
              </w:rPr>
              <w:t>conocidas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el equipo.</w:t>
            </w:r>
          </w:p>
        </w:tc>
        <w:tc>
          <w:tcPr>
            <w:tcW w:w="2160" w:type="dxa"/>
            <w:vAlign w:val="center"/>
          </w:tcPr>
          <w:p w14:paraId="19365700" w14:textId="77777777" w:rsidR="00B414CA" w:rsidRDefault="00B414CA" w:rsidP="00B414CA">
            <w:pPr>
              <w:rPr>
                <w:rFonts w:ascii="Arial" w:hAnsi="Arial"/>
                <w:sz w:val="18"/>
              </w:rPr>
            </w:pPr>
          </w:p>
          <w:p w14:paraId="60B7988A" w14:textId="272D8AE6" w:rsidR="00B414CA" w:rsidRDefault="00B414CA" w:rsidP="00B414CA">
            <w:proofErr w:type="spellStart"/>
            <w:r>
              <w:rPr>
                <w:rFonts w:ascii="Arial" w:hAnsi="Arial"/>
                <w:sz w:val="18"/>
              </w:rPr>
              <w:lastRenderedPageBreak/>
              <w:t>Esto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ayuda</w:t>
            </w:r>
            <w:proofErr w:type="spellEnd"/>
            <w:r>
              <w:rPr>
                <w:rFonts w:ascii="Arial" w:hAnsi="Arial"/>
                <w:sz w:val="18"/>
              </w:rPr>
              <w:t xml:space="preserve"> a </w:t>
            </w:r>
            <w:proofErr w:type="spellStart"/>
            <w:r>
              <w:rPr>
                <w:rFonts w:ascii="Arial" w:hAnsi="Arial"/>
                <w:sz w:val="18"/>
              </w:rPr>
              <w:t>mantener</w:t>
            </w:r>
            <w:proofErr w:type="spellEnd"/>
            <w:r>
              <w:rPr>
                <w:rFonts w:ascii="Arial" w:hAnsi="Arial"/>
                <w:sz w:val="18"/>
              </w:rPr>
              <w:t xml:space="preserve"> una </w:t>
            </w:r>
            <w:proofErr w:type="spellStart"/>
            <w:r>
              <w:rPr>
                <w:rFonts w:ascii="Arial" w:hAnsi="Arial"/>
                <w:sz w:val="18"/>
              </w:rPr>
              <w:t>misma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dirección</w:t>
            </w:r>
            <w:proofErr w:type="spellEnd"/>
            <w:r>
              <w:rPr>
                <w:rFonts w:ascii="Arial" w:hAnsi="Arial"/>
                <w:sz w:val="18"/>
              </w:rPr>
              <w:t xml:space="preserve"> y evita </w:t>
            </w:r>
            <w:proofErr w:type="spellStart"/>
            <w:r>
              <w:rPr>
                <w:rFonts w:ascii="Arial" w:hAnsi="Arial"/>
                <w:sz w:val="18"/>
              </w:rPr>
              <w:t>confusiones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cuando</w:t>
            </w:r>
            <w:proofErr w:type="spellEnd"/>
            <w:r>
              <w:rPr>
                <w:rFonts w:ascii="Arial" w:hAnsi="Arial"/>
                <w:sz w:val="18"/>
              </w:rPr>
              <w:t xml:space="preserve"> se </w:t>
            </w:r>
            <w:proofErr w:type="spellStart"/>
            <w:r>
              <w:rPr>
                <w:rFonts w:ascii="Arial" w:hAnsi="Arial"/>
                <w:sz w:val="18"/>
              </w:rPr>
              <w:t>realicen</w:t>
            </w:r>
            <w:proofErr w:type="spellEnd"/>
            <w:r>
              <w:rPr>
                <w:rFonts w:ascii="Arial" w:hAnsi="Arial"/>
                <w:sz w:val="18"/>
              </w:rPr>
              <w:t xml:space="preserve"> cambios </w:t>
            </w:r>
            <w:proofErr w:type="spellStart"/>
            <w:r>
              <w:rPr>
                <w:rFonts w:ascii="Arial" w:hAnsi="Arial"/>
                <w:sz w:val="18"/>
              </w:rPr>
              <w:t>durante</w:t>
            </w:r>
            <w:proofErr w:type="spellEnd"/>
            <w:r>
              <w:rPr>
                <w:rFonts w:ascii="Arial" w:hAnsi="Arial"/>
                <w:sz w:val="18"/>
              </w:rPr>
              <w:t xml:space="preserve"> el desarrollo.</w:t>
            </w:r>
          </w:p>
        </w:tc>
        <w:tc>
          <w:tcPr>
            <w:tcW w:w="2160" w:type="dxa"/>
            <w:vAlign w:val="center"/>
          </w:tcPr>
          <w:p w14:paraId="23E2F39E" w14:textId="77777777" w:rsidR="00B414CA" w:rsidRDefault="00B414CA" w:rsidP="00B414CA">
            <w:pPr>
              <w:rPr>
                <w:rFonts w:ascii="Arial" w:hAnsi="Arial"/>
                <w:sz w:val="18"/>
              </w:rPr>
            </w:pPr>
          </w:p>
          <w:p w14:paraId="7E63DD0A" w14:textId="54B44C60" w:rsidR="00B414CA" w:rsidRDefault="00B414CA" w:rsidP="00B414CA">
            <w:r>
              <w:rPr>
                <w:rFonts w:ascii="Arial" w:hAnsi="Arial"/>
                <w:sz w:val="18"/>
              </w:rPr>
              <w:lastRenderedPageBreak/>
              <w:t xml:space="preserve">Los cambios y decisiones </w:t>
            </w:r>
            <w:proofErr w:type="spellStart"/>
            <w:r>
              <w:rPr>
                <w:rFonts w:ascii="Arial" w:hAnsi="Arial"/>
                <w:sz w:val="18"/>
              </w:rPr>
              <w:t>relevantes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deberán</w:t>
            </w:r>
            <w:proofErr w:type="spellEnd"/>
            <w:r>
              <w:rPr>
                <w:rFonts w:ascii="Arial" w:hAnsi="Arial"/>
                <w:sz w:val="18"/>
              </w:rPr>
              <w:t xml:space="preserve"> registrarse para </w:t>
            </w:r>
            <w:proofErr w:type="spellStart"/>
            <w:r>
              <w:rPr>
                <w:rFonts w:ascii="Arial" w:hAnsi="Arial"/>
                <w:sz w:val="18"/>
              </w:rPr>
              <w:t>poder</w:t>
            </w:r>
            <w:proofErr w:type="spellEnd"/>
            <w:r>
              <w:rPr>
                <w:rFonts w:ascii="Arial" w:hAnsi="Arial"/>
                <w:sz w:val="18"/>
              </w:rPr>
              <w:t xml:space="preserve"> hacer seguimiento al proyecto.</w:t>
            </w:r>
          </w:p>
        </w:tc>
      </w:tr>
    </w:tbl>
    <w:p w14:paraId="6AC9CFCE" w14:textId="77777777" w:rsidR="00771A05" w:rsidRDefault="00771A05"/>
    <w:sectPr w:rsidR="00771A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563646">
    <w:abstractNumId w:val="8"/>
  </w:num>
  <w:num w:numId="2" w16cid:durableId="1638801571">
    <w:abstractNumId w:val="6"/>
  </w:num>
  <w:num w:numId="3" w16cid:durableId="759060628">
    <w:abstractNumId w:val="5"/>
  </w:num>
  <w:num w:numId="4" w16cid:durableId="1909266295">
    <w:abstractNumId w:val="4"/>
  </w:num>
  <w:num w:numId="5" w16cid:durableId="2096587498">
    <w:abstractNumId w:val="7"/>
  </w:num>
  <w:num w:numId="6" w16cid:durableId="617371159">
    <w:abstractNumId w:val="3"/>
  </w:num>
  <w:num w:numId="7" w16cid:durableId="2026982381">
    <w:abstractNumId w:val="2"/>
  </w:num>
  <w:num w:numId="8" w16cid:durableId="384138275">
    <w:abstractNumId w:val="1"/>
  </w:num>
  <w:num w:numId="9" w16cid:durableId="13862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7CB"/>
    <w:rsid w:val="0029639D"/>
    <w:rsid w:val="00326F90"/>
    <w:rsid w:val="00505182"/>
    <w:rsid w:val="00656C96"/>
    <w:rsid w:val="00771A05"/>
    <w:rsid w:val="008A290A"/>
    <w:rsid w:val="00AA1D8D"/>
    <w:rsid w:val="00B414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63121"/>
  <w14:defaultImageDpi w14:val="300"/>
  <w15:docId w15:val="{A6949C54-E63F-4E6F-8749-156FE493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LLERENA</cp:lastModifiedBy>
  <cp:revision>2</cp:revision>
  <dcterms:created xsi:type="dcterms:W3CDTF">2026-09-25T04:04:00Z</dcterms:created>
  <dcterms:modified xsi:type="dcterms:W3CDTF">2026-09-25T04:04:00Z</dcterms:modified>
  <cp:category/>
</cp:coreProperties>
</file>